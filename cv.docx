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7434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t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fdbdsb|gfbrgb|rtnrn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